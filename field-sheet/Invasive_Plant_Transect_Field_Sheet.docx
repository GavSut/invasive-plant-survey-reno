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INVASIVE PLANT TRANSECT FIELD SHEET</w:t>
      </w:r>
    </w:p>
    <w:p>
      <w:pPr>
        <w:keepNext/>
        <w:spacing w:before="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17"/>
        </w:rPr>
        <w:t>PAGE 1 - TRAIL DISTANCE 0-15 m (segments 0-1 through 14-15 m)</w:t>
      </w:r>
    </w:p>
    <w:tbl>
      <w:tblPr>
        <w:tblW w:type="dxa" w:w="1483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4A4A4A"/>
          <w:left w:val="single" w:sz="6" w:color="4A4A4A"/>
          <w:bottom w:val="single" w:sz="6" w:color="4A4A4A"/>
          <w:right w:val="single" w:sz="6" w:color="4A4A4A"/>
          <w:insideH w:val="single" w:sz="4" w:color="4A4A4A"/>
          <w:insideV w:val="single" w:sz="4" w:color="4A4A4A"/>
        </w:tblBorders>
      </w:tblPr>
      <w:tblGrid>
        <w:gridCol w:w="2472"/>
        <w:gridCol w:w="2472"/>
        <w:gridCol w:w="2472"/>
        <w:gridCol w:w="2472"/>
        <w:gridCol w:w="2472"/>
        <w:gridCol w:w="2472"/>
      </w:tblGrid>
      <w:tr>
        <w:trPr>
          <w:trHeight w:val="432" w:hRule="atLeast"/>
          <w:cantSplit/>
        </w:trPr>
        <w:tc>
          <w:tcPr>
            <w:tcW w:type="dxa" w:w="4944"/>
            <w:gridSpan w:val="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Date: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4944"/>
            <w:gridSpan w:val="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Site: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4944"/>
            <w:gridSpan w:val="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Transect #: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432" w:hRule="atLeast"/>
          <w:cantSplit/>
        </w:trPr>
        <w:tc>
          <w:tcPr>
            <w:tcW w:type="dxa" w:w="9888"/>
            <w:gridSpan w:val="4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Observer(s):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4944"/>
            <w:gridSpan w:val="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Trail: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432" w:hRule="atLeast"/>
          <w:cantSplit/>
        </w:trPr>
        <w:tc>
          <w:tcPr>
            <w:tcW w:type="dxa" w:w="247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 xml:space="preserve">Start time: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247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 xml:space="preserve">End time: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944"/>
            <w:gridSpan w:val="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 xml:space="preserve">Start GPS: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944"/>
            <w:gridSpan w:val="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 xml:space="preserve">End GPS: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</w:r>
          </w:p>
        </w:tc>
      </w:tr>
      <w:tr>
        <w:trPr>
          <w:trHeight w:val="619" w:hRule="atLeast"/>
          <w:cantSplit/>
        </w:trPr>
        <w:tc>
          <w:tcPr>
            <w:tcW w:type="dxa" w:w="14832"/>
            <w:gridSpan w:val="6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 xml:space="preserve">General notes: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</w:r>
          </w:p>
        </w:tc>
      </w:tr>
    </w:tbl>
    <w:tbl>
      <w:tblPr>
        <w:tblW w:type="dxa" w:w="1483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4A4A4A"/>
          <w:left w:val="single" w:sz="6" w:color="4A4A4A"/>
          <w:bottom w:val="single" w:sz="6" w:color="4A4A4A"/>
          <w:right w:val="single" w:sz="6" w:color="4A4A4A"/>
          <w:insideH w:val="single" w:sz="4" w:color="4A4A4A"/>
          <w:insideV w:val="single" w:sz="4" w:color="4A4A4A"/>
        </w:tblBorders>
      </w:tblPr>
      <w:tblGrid>
        <w:gridCol w:w="14832"/>
      </w:tblGrid>
      <w:tr>
        <w:trPr>
          <w:trHeight w:val="504" w:hRule="atLeast"/>
          <w:cantSplit/>
        </w:trPr>
        <w:tc>
          <w:tcPr>
            <w:tcW w:type="dxa" w:w="14832"/>
            <w:tcMar>
              <w:top w:w="35" w:type="dxa"/>
              <w:bottom w:w="35" w:type="dxa"/>
              <w:start w:w="45" w:type="dxa"/>
              <w:end w:w="45" w:type="dxa"/>
            </w:tcMar>
            <w:shd w:fill="F1F1F1"/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 xml:space="preserve">HOW TO RECORD: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Each cell is 1 m along trail x 1 m outward from the trail centerline. Assign a plant by its rooted location. LEFT/RIGHT always face from transect start toward end. Enter each species code once per cell; 0 = surveyed/no target; NS = not surveyed; blank = incomplete.</w:t>
            </w:r>
          </w:p>
        </w:tc>
      </w:tr>
    </w:tbl>
    <w:tbl>
      <w:tblPr>
        <w:tblW w:type="dxa" w:w="1483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color="4A4A4A"/>
          <w:left w:val="single" w:sz="8" w:color="4A4A4A"/>
          <w:bottom w:val="single" w:sz="8" w:color="4A4A4A"/>
          <w:right w:val="single" w:sz="8" w:color="4A4A4A"/>
          <w:insideH w:val="single" w:sz="5" w:color="4A4A4A"/>
          <w:insideV w:val="single" w:sz="5" w:color="4A4A4A"/>
        </w:tblBorders>
      </w:tblPr>
      <w:tblGrid>
        <w:gridCol w:w="1368"/>
        <w:gridCol w:w="1368"/>
        <w:gridCol w:w="1368"/>
        <w:gridCol w:w="1368"/>
        <w:gridCol w:w="1368"/>
        <w:gridCol w:w="1152"/>
        <w:gridCol w:w="1368"/>
        <w:gridCol w:w="1368"/>
        <w:gridCol w:w="1368"/>
        <w:gridCol w:w="1368"/>
        <w:gridCol w:w="1368"/>
      </w:tblGrid>
      <w:tr>
        <w:trPr>
          <w:trHeight w:val="317" w:hRule="atLeast"/>
          <w:cantSplit/>
          <w:tblHeader w:val="true"/>
        </w:trPr>
        <w:tc>
          <w:tcPr>
            <w:tcW w:type="dxa" w:w="6840"/>
            <w:gridSpan w:val="5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E3EAF2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LEFT - FACING DIRECTION OF TRAVEL</w:t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D9D9D9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TRAIL</w:t>
            </w:r>
          </w:p>
        </w:tc>
        <w:tc>
          <w:tcPr>
            <w:tcW w:type="dxa" w:w="6840"/>
            <w:gridSpan w:val="5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EEE5E1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RIGHT - FACING DIRECTION OF TRAVEL</w:t>
            </w:r>
          </w:p>
        </w:tc>
      </w:tr>
      <w:tr>
        <w:trPr>
          <w:trHeight w:val="346" w:hRule="atLeast"/>
          <w:cantSplit/>
          <w:tblHeader w:val="true"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1F1F1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4-5 m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1F1F1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3-4 m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1F1F1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2-3 m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1F1F1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1-2 m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1F1F1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0-1 m</w:t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D9D9D9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SEGMENT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1F1F1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0-1 m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1F1F1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1-2 m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1F1F1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2-3 m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1F1F1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3-4 m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1F1F1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4-5 m</w:t>
            </w:r>
          </w:p>
        </w:tc>
      </w:tr>
      <w:tr>
        <w:trPr>
          <w:trHeight w:val="389" w:hRule="atLeast"/>
          <w:cantSplit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7F7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0-1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389" w:hRule="atLeast"/>
          <w:cantSplit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7F7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1-2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389" w:hRule="atLeast"/>
          <w:cantSplit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7F7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2-3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389" w:hRule="atLeast"/>
          <w:cantSplit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7F7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3-4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389" w:hRule="atLeast"/>
          <w:cantSplit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7F7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4-5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389" w:hRule="atLeast"/>
          <w:cantSplit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7F7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5-6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389" w:hRule="atLeast"/>
          <w:cantSplit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7F7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6-7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389" w:hRule="atLeast"/>
          <w:cantSplit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7F7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7-8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389" w:hRule="atLeast"/>
          <w:cantSplit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7F7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8-9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389" w:hRule="atLeast"/>
          <w:cantSplit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7F7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9-10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389" w:hRule="atLeast"/>
          <w:cantSplit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7F7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10-11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389" w:hRule="atLeast"/>
          <w:cantSplit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7F7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11-12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389" w:hRule="atLeast"/>
          <w:cantSplit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7F7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12-13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389" w:hRule="atLeast"/>
          <w:cantSplit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7F7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13-14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389" w:hRule="atLeast"/>
          <w:cantSplit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7F7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14-15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</w:tbl>
    <w:p>
      <w:pPr>
        <w:sectPr>
          <w:footerReference w:type="default" r:id="rId9"/>
          <w:pgSz w:w="15840" w:h="12240" w:orient="landscape"/>
          <w:pgMar w:top="259" w:right="504" w:bottom="259" w:left="504" w:header="115" w:footer="115" w:gutter="0"/>
          <w:cols w:space="720"/>
          <w:docGrid w:linePitch="360"/>
        </w:sectPr>
      </w:pPr>
    </w:p>
    <w:p>
      <w:pPr>
        <w:keepNext/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INVASIVE PLANT TRANSECT FIELD SHEET</w:t>
      </w:r>
    </w:p>
    <w:p>
      <w:pPr>
        <w:keepNext/>
        <w:spacing w:before="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17"/>
        </w:rPr>
        <w:t>PAGE 2 - TRAIL DISTANCE 15-30 m (segments 15-16 through 29-30 m)</w:t>
      </w:r>
    </w:p>
    <w:tbl>
      <w:tblPr>
        <w:tblW w:type="dxa" w:w="1483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4A4A4A"/>
          <w:left w:val="single" w:sz="6" w:color="4A4A4A"/>
          <w:bottom w:val="single" w:sz="6" w:color="4A4A4A"/>
          <w:right w:val="single" w:sz="6" w:color="4A4A4A"/>
          <w:insideH w:val="single" w:sz="4" w:color="4A4A4A"/>
          <w:insideV w:val="single" w:sz="4" w:color="4A4A4A"/>
        </w:tblBorders>
      </w:tblPr>
      <w:tblGrid>
        <w:gridCol w:w="5760"/>
        <w:gridCol w:w="3600"/>
        <w:gridCol w:w="5472"/>
      </w:tblGrid>
      <w:tr>
        <w:trPr>
          <w:trHeight w:val="475" w:hRule="atLeast"/>
          <w:cantSplit/>
        </w:trPr>
        <w:tc>
          <w:tcPr>
            <w:tcW w:type="dxa" w:w="5760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Site: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600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Transect #: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547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Date: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</w:tbl>
    <w:tbl>
      <w:tblPr>
        <w:tblW w:type="dxa" w:w="1483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4A4A4A"/>
          <w:left w:val="single" w:sz="6" w:color="4A4A4A"/>
          <w:bottom w:val="single" w:sz="6" w:color="4A4A4A"/>
          <w:right w:val="single" w:sz="6" w:color="4A4A4A"/>
          <w:insideH w:val="single" w:sz="4" w:color="4A4A4A"/>
          <w:insideV w:val="single" w:sz="4" w:color="4A4A4A"/>
        </w:tblBorders>
      </w:tblPr>
      <w:tblGrid>
        <w:gridCol w:w="14832"/>
      </w:tblGrid>
      <w:tr>
        <w:trPr>
          <w:trHeight w:val="504" w:hRule="atLeast"/>
          <w:cantSplit/>
        </w:trPr>
        <w:tc>
          <w:tcPr>
            <w:tcW w:type="dxa" w:w="14832"/>
            <w:tcMar>
              <w:top w:w="35" w:type="dxa"/>
              <w:bottom w:w="35" w:type="dxa"/>
              <w:start w:w="45" w:type="dxa"/>
              <w:end w:w="45" w:type="dxa"/>
            </w:tcMar>
            <w:shd w:fill="F1F1F1"/>
          </w:tcPr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 xml:space="preserve">HOW TO RECORD: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Each cell is 1 m along trail x 1 m outward from the trail centerline. Assign a plant by its rooted location. LEFT/RIGHT always face from transect start toward end. Enter each species code once per cell; 0 = surveyed/no target; NS = not surveyed; blank = incomplete.</w:t>
            </w:r>
          </w:p>
        </w:tc>
      </w:tr>
    </w:tbl>
    <w:tbl>
      <w:tblPr>
        <w:tblW w:type="dxa" w:w="1483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color="4A4A4A"/>
          <w:left w:val="single" w:sz="8" w:color="4A4A4A"/>
          <w:bottom w:val="single" w:sz="8" w:color="4A4A4A"/>
          <w:right w:val="single" w:sz="8" w:color="4A4A4A"/>
          <w:insideH w:val="single" w:sz="5" w:color="4A4A4A"/>
          <w:insideV w:val="single" w:sz="5" w:color="4A4A4A"/>
        </w:tblBorders>
      </w:tblPr>
      <w:tblGrid>
        <w:gridCol w:w="1368"/>
        <w:gridCol w:w="1368"/>
        <w:gridCol w:w="1368"/>
        <w:gridCol w:w="1368"/>
        <w:gridCol w:w="1368"/>
        <w:gridCol w:w="1152"/>
        <w:gridCol w:w="1368"/>
        <w:gridCol w:w="1368"/>
        <w:gridCol w:w="1368"/>
        <w:gridCol w:w="1368"/>
        <w:gridCol w:w="1368"/>
      </w:tblGrid>
      <w:tr>
        <w:trPr>
          <w:trHeight w:val="317" w:hRule="atLeast"/>
          <w:cantSplit/>
          <w:tblHeader w:val="true"/>
        </w:trPr>
        <w:tc>
          <w:tcPr>
            <w:tcW w:type="dxa" w:w="6840"/>
            <w:gridSpan w:val="5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E3EAF2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LEFT - FACING DIRECTION OF TRAVEL</w:t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D9D9D9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TRAIL</w:t>
            </w:r>
          </w:p>
        </w:tc>
        <w:tc>
          <w:tcPr>
            <w:tcW w:type="dxa" w:w="6840"/>
            <w:gridSpan w:val="5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EEE5E1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RIGHT - FACING DIRECTION OF TRAVEL</w:t>
            </w:r>
          </w:p>
        </w:tc>
      </w:tr>
      <w:tr>
        <w:trPr>
          <w:trHeight w:val="346" w:hRule="atLeast"/>
          <w:cantSplit/>
          <w:tblHeader w:val="true"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1F1F1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4-5 m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1F1F1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3-4 m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1F1F1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2-3 m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1F1F1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1-2 m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1F1F1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0-1 m</w:t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D9D9D9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SEGMENT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1F1F1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0-1 m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1F1F1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1-2 m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1F1F1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2-3 m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1F1F1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3-4 m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1F1F1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4-5 m</w:t>
            </w:r>
          </w:p>
        </w:tc>
      </w:tr>
      <w:tr>
        <w:trPr>
          <w:trHeight w:val="482" w:hRule="atLeast"/>
          <w:cantSplit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7F7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15-16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7F7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16-17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7F7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17-18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7F7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18-19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7F7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19-20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7F7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20-21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7F7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21-22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7F7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22-23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7F7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23-24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7F7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24-25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7F7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25-26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7F7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26-27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7F7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27-28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7F7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28-29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  <w:shd w:fill="F7F7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29-30</w:t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35" w:type="dxa"/>
              <w:bottom w:w="35" w:type="dxa"/>
              <w:start w:w="45" w:type="dxa"/>
              <w:end w:w="4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</w:tbl>
    <w:sectPr w:rsidR="00FC693F" w:rsidRPr="0006063C" w:rsidSect="00034616">
      <w:pgSz w:w="15840" w:h="12240" w:orient="landscape"/>
      <w:pgMar w:top="259" w:right="504" w:bottom="259" w:left="504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i w:val="0"/>
        <w:color w:val="000000"/>
        <w:sz w:val="14"/>
      </w:rPr>
      <w:t xml:space="preserve">Invasive Plant Transect Field Sheet | Page </w:t>
    </w:r>
    <w:r>
      <w:rPr>
        <w:rFonts w:ascii="Times New Roman" w:hAnsi="Times New Roman" w:eastAsia="Times New Roman"/>
        <w:b w:val="0"/>
        <w:i w:val="0"/>
        <w:color w:val="000000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Times New Roman"/>
        <w:b w:val="0"/>
        <w:i w:val="0"/>
        <w:color w:val="000000"/>
        <w:sz w:val="14"/>
      </w:rPr>
      <w:t xml:space="preserve"> of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AutofitConstrainedTables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Invasive Plant Transect Field Sheet</dc:title>
  <dc:subject>30-meter, 300-cell invasive plant presence survey</dc:subject>
  <dc:creator/>
  <cp:keywords>invasive plants; transect; field sheet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